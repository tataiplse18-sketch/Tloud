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Telegram Drive - Complete Project Blueprint</w:t>
      </w:r>
    </w:p>
    <w:p>
      <w:r>
        <w:rPr>
          <w:b/>
        </w:rPr>
        <w:t xml:space="preserve">Project: </w:t>
      </w:r>
      <w:r>
        <w:t>Telegram Drive</w:t>
        <w:br/>
      </w:r>
      <w:r>
        <w:rPr>
          <w:b/>
        </w:rPr>
        <w:t xml:space="preserve">Vision: </w:t>
      </w:r>
      <w:r>
        <w:t>A Telegram-powered personal cloud storage platform with a Google Drive-like experience.</w:t>
        <w:br/>
      </w:r>
    </w:p>
    <w:p>
      <w:pPr>
        <w:pStyle w:val="Heading2"/>
      </w:pPr>
      <w:r>
        <w:t>1. Product Requirements Document (PRD)</w:t>
      </w:r>
    </w:p>
    <w:p>
      <w:r>
        <w:t>Goals:</w:t>
      </w:r>
    </w:p>
    <w:p>
      <w:pPr>
        <w:pStyle w:val="ListBullet"/>
      </w:pPr>
      <w:r>
        <w:t>- Telegram-backed personal cloud storage</w:t>
      </w:r>
    </w:p>
    <w:p>
      <w:pPr>
        <w:pStyle w:val="ListBullet"/>
      </w:pPr>
      <w:r>
        <w:t>- Upload/download/manage any supported file type</w:t>
      </w:r>
    </w:p>
    <w:p>
      <w:pPr>
        <w:pStyle w:val="ListBullet"/>
      </w:pPr>
      <w:r>
        <w:t>- Folder management, search, sharing, previews, streaming</w:t>
      </w:r>
    </w:p>
    <w:p>
      <w:pPr>
        <w:pStyle w:val="ListBullet"/>
      </w:pPr>
      <w:r>
        <w:t>- Responsive PWA with modern UI</w:t>
      </w:r>
    </w:p>
    <w:p>
      <w:r/>
    </w:p>
    <w:p>
      <w:r>
        <w:t>Core Features:</w:t>
      </w:r>
    </w:p>
    <w:p>
      <w:pPr>
        <w:pStyle w:val="ListBullet"/>
      </w:pPr>
      <w:r>
        <w:t>- Telegram login &amp; secure sessions</w:t>
      </w:r>
    </w:p>
    <w:p>
      <w:pPr>
        <w:pStyle w:val="ListBullet"/>
      </w:pPr>
      <w:r>
        <w:t>- Upload, download, delete, rename, move, copy</w:t>
      </w:r>
    </w:p>
    <w:p>
      <w:pPr>
        <w:pStyle w:val="ListBullet"/>
      </w:pPr>
      <w:r>
        <w:t>- Nested folders</w:t>
      </w:r>
    </w:p>
    <w:p>
      <w:pPr>
        <w:pStyle w:val="ListBullet"/>
      </w:pPr>
      <w:r>
        <w:t>- Favorites, Trash, Tags</w:t>
      </w:r>
    </w:p>
    <w:p>
      <w:pPr>
        <w:pStyle w:val="ListBullet"/>
      </w:pPr>
      <w:r>
        <w:t>- Public/private sharing</w:t>
      </w:r>
    </w:p>
    <w:p>
      <w:pPr>
        <w:pStyle w:val="ListBullet"/>
      </w:pPr>
      <w:r>
        <w:t>- Image, video, audio, PDF and text previews</w:t>
      </w:r>
    </w:p>
    <w:p>
      <w:pPr>
        <w:pStyle w:val="ListBullet"/>
      </w:pPr>
      <w:r>
        <w:t>- Global search</w:t>
      </w:r>
    </w:p>
    <w:p>
      <w:pPr>
        <w:pStyle w:val="ListBullet"/>
      </w:pPr>
      <w:r>
        <w:t>- Dashboard with storage analytics</w:t>
      </w:r>
    </w:p>
    <w:p>
      <w:pPr>
        <w:pStyle w:val="ListBullet"/>
      </w:pPr>
      <w:r>
        <w:t>- Admin panel</w:t>
      </w:r>
    </w:p>
    <w:p>
      <w:pPr>
        <w:pStyle w:val="Heading2"/>
      </w:pPr>
      <w:r>
        <w:t>2. Technical Requirements Document (TRD)</w:t>
      </w:r>
    </w:p>
    <w:p>
      <w:r>
        <w:t>Architecture:</w:t>
      </w:r>
    </w:p>
    <w:p>
      <w:r>
        <w:t>Frontend: Next.js + TypeScript + Tailwind + shadcn/ui + Framer Motion</w:t>
      </w:r>
    </w:p>
    <w:p>
      <w:r>
        <w:t>Backend: NestJS/Fastify + Telegram MTProto + PostgreSQL + Prisma + Redis</w:t>
      </w:r>
    </w:p>
    <w:p>
      <w:r>
        <w:t>Search: Meilisearch</w:t>
      </w:r>
    </w:p>
    <w:p>
      <w:r>
        <w:t>Storage: User's Telegram account (Saved Messages/private storage channel)</w:t>
      </w:r>
    </w:p>
    <w:p>
      <w:r>
        <w:t>Workers: Upload queue, thumbnail generation, indexing, cleanup.</w:t>
      </w:r>
    </w:p>
    <w:p>
      <w:r>
        <w:t>Security:</w:t>
      </w:r>
    </w:p>
    <w:p>
      <w:pPr>
        <w:pStyle w:val="ListBullet"/>
      </w:pPr>
      <w:r>
        <w:t>- JWT sessions</w:t>
      </w:r>
    </w:p>
    <w:p>
      <w:pPr>
        <w:pStyle w:val="ListBullet"/>
      </w:pPr>
      <w:r>
        <w:t>- Rate limiting</w:t>
      </w:r>
    </w:p>
    <w:p>
      <w:pPr>
        <w:pStyle w:val="ListBullet"/>
      </w:pPr>
      <w:r>
        <w:t>- CSRF/XSS protection</w:t>
      </w:r>
    </w:p>
    <w:p>
      <w:pPr>
        <w:pStyle w:val="ListBullet"/>
      </w:pPr>
      <w:r>
        <w:t>- Encrypted metadata</w:t>
      </w:r>
    </w:p>
    <w:p>
      <w:pPr>
        <w:pStyle w:val="ListBullet"/>
      </w:pPr>
      <w:r>
        <w:t>- Audit logs</w:t>
      </w:r>
    </w:p>
    <w:p>
      <w:pPr>
        <w:pStyle w:val="Heading2"/>
      </w:pPr>
      <w:r>
        <w:t>3. App Flow</w:t>
      </w:r>
    </w:p>
    <w:p>
      <w:r>
        <w:t>Landing → Telegram Login → Dashboard</w:t>
      </w:r>
    </w:p>
    <w:p>
      <w:r>
        <w:t>Dashboard:</w:t>
      </w:r>
    </w:p>
    <w:p>
      <w:r>
        <w:t xml:space="preserve"> ├── My Files</w:t>
      </w:r>
    </w:p>
    <w:p>
      <w:r>
        <w:t xml:space="preserve"> ├── Upload</w:t>
      </w:r>
    </w:p>
    <w:p>
      <w:r>
        <w:t xml:space="preserve"> ├── Folders</w:t>
      </w:r>
    </w:p>
    <w:p>
      <w:r>
        <w:t xml:space="preserve"> ├── Search</w:t>
      </w:r>
    </w:p>
    <w:p>
      <w:r>
        <w:t xml:space="preserve"> ├── Favorites</w:t>
      </w:r>
    </w:p>
    <w:p>
      <w:r>
        <w:t xml:space="preserve"> ├── Shared</w:t>
      </w:r>
    </w:p>
    <w:p>
      <w:r>
        <w:t xml:space="preserve"> ├── Trash</w:t>
      </w:r>
    </w:p>
    <w:p>
      <w:r>
        <w:t xml:space="preserve"> ├── Settings</w:t>
      </w:r>
    </w:p>
    <w:p>
      <w:r>
        <w:t>Upload Flow:</w:t>
      </w:r>
    </w:p>
    <w:p>
      <w:r>
        <w:t>Select File → Chunk Upload → Telegram → Metadata Saved → Indexed → Visible</w:t>
      </w:r>
    </w:p>
    <w:p>
      <w:r>
        <w:t>Share Flow:</w:t>
      </w:r>
    </w:p>
    <w:p>
      <w:r>
        <w:t>Select File → Create Link → Public/Private → Password/Expiry (optional)</w:t>
      </w:r>
    </w:p>
    <w:p>
      <w:pPr>
        <w:pStyle w:val="Heading2"/>
      </w:pPr>
      <w:r>
        <w:t>4. Folder Structure</w:t>
      </w:r>
    </w:p>
    <w:p>
      <w:r>
        <w:t>apps/</w:t>
      </w:r>
    </w:p>
    <w:p>
      <w:r>
        <w:t xml:space="preserve">  web/</w:t>
      </w:r>
    </w:p>
    <w:p>
      <w:r>
        <w:t xml:space="preserve">  api/</w:t>
      </w:r>
    </w:p>
    <w:p>
      <w:r>
        <w:t>packages/</w:t>
      </w:r>
    </w:p>
    <w:p>
      <w:r>
        <w:t xml:space="preserve">  ui/</w:t>
      </w:r>
    </w:p>
    <w:p>
      <w:r>
        <w:t xml:space="preserve">  shared/</w:t>
      </w:r>
    </w:p>
    <w:p>
      <w:r>
        <w:t>services/</w:t>
      </w:r>
    </w:p>
    <w:p>
      <w:r>
        <w:t xml:space="preserve">  telegram/</w:t>
      </w:r>
    </w:p>
    <w:p>
      <w:r>
        <w:t xml:space="preserve">  upload-worker/</w:t>
      </w:r>
    </w:p>
    <w:p>
      <w:r>
        <w:t xml:space="preserve">  search-worker/</w:t>
      </w:r>
    </w:p>
    <w:p>
      <w:r>
        <w:t>database/</w:t>
      </w:r>
    </w:p>
    <w:p>
      <w:r>
        <w:t>docs/</w:t>
      </w:r>
    </w:p>
    <w:p>
      <w:r>
        <w:t>docker/</w:t>
      </w:r>
    </w:p>
    <w:p>
      <w:pPr>
        <w:pStyle w:val="Heading2"/>
      </w:pPr>
      <w:r>
        <w:t>5. Database Schema</w:t>
      </w:r>
    </w:p>
    <w:p>
      <w:r>
        <w:t>Users</w:t>
      </w:r>
    </w:p>
    <w:p>
      <w:r>
        <w:t>Sessions</w:t>
      </w:r>
    </w:p>
    <w:p>
      <w:r>
        <w:t>Files</w:t>
      </w:r>
    </w:p>
    <w:p>
      <w:r>
        <w:t>Folders</w:t>
      </w:r>
    </w:p>
    <w:p>
      <w:r>
        <w:t>Shares</w:t>
      </w:r>
    </w:p>
    <w:p>
      <w:r>
        <w:t>Tags</w:t>
      </w:r>
    </w:p>
    <w:p>
      <w:r>
        <w:t>Favorites</w:t>
      </w:r>
    </w:p>
    <w:p>
      <w:r>
        <w:t>Trash</w:t>
      </w:r>
    </w:p>
    <w:p>
      <w:r>
        <w:t>Activities</w:t>
      </w:r>
    </w:p>
    <w:p>
      <w:r>
        <w:t>Notifications</w:t>
      </w:r>
    </w:p>
    <w:p>
      <w:r>
        <w:t>Settings</w:t>
      </w:r>
    </w:p>
    <w:p>
      <w:r>
        <w:t>UploadQueue</w:t>
      </w:r>
    </w:p>
    <w:p>
      <w:r>
        <w:t>DownloadHistory</w:t>
      </w:r>
    </w:p>
    <w:p>
      <w:r>
        <w:t>SearchIndex</w:t>
      </w:r>
    </w:p>
    <w:p>
      <w:pPr>
        <w:pStyle w:val="Heading2"/>
      </w:pPr>
      <w:r>
        <w:t>6. API Modules</w:t>
      </w:r>
    </w:p>
    <w:p>
      <w:r>
        <w:t>Auth</w:t>
      </w:r>
    </w:p>
    <w:p>
      <w:r>
        <w:t>Telegram</w:t>
      </w:r>
    </w:p>
    <w:p>
      <w:r>
        <w:t>Files</w:t>
      </w:r>
    </w:p>
    <w:p>
      <w:r>
        <w:t>Folders</w:t>
      </w:r>
    </w:p>
    <w:p>
      <w:r>
        <w:t>Search</w:t>
      </w:r>
    </w:p>
    <w:p>
      <w:r>
        <w:t>Share</w:t>
      </w:r>
    </w:p>
    <w:p>
      <w:r>
        <w:t>Preview</w:t>
      </w:r>
    </w:p>
    <w:p>
      <w:r>
        <w:t>Streaming</w:t>
      </w:r>
    </w:p>
    <w:p>
      <w:r>
        <w:t>Admin</w:t>
      </w:r>
    </w:p>
    <w:p>
      <w:r>
        <w:t>Analytics</w:t>
      </w:r>
    </w:p>
    <w:p>
      <w:r>
        <w:t>Settings</w:t>
      </w:r>
    </w:p>
    <w:p>
      <w:pPr>
        <w:pStyle w:val="Heading2"/>
      </w:pPr>
      <w:r>
        <w:t>7. UI Pages</w:t>
      </w:r>
    </w:p>
    <w:p>
      <w:r>
        <w:t>Landing</w:t>
      </w:r>
    </w:p>
    <w:p>
      <w:r>
        <w:t>Login</w:t>
      </w:r>
    </w:p>
    <w:p>
      <w:r>
        <w:t>Dashboard</w:t>
      </w:r>
    </w:p>
    <w:p>
      <w:r>
        <w:t>My Files</w:t>
      </w:r>
    </w:p>
    <w:p>
      <w:r>
        <w:t>Folder View</w:t>
      </w:r>
    </w:p>
    <w:p>
      <w:r>
        <w:t>Search</w:t>
      </w:r>
    </w:p>
    <w:p>
      <w:r>
        <w:t>Favorites</w:t>
      </w:r>
    </w:p>
    <w:p>
      <w:r>
        <w:t>Shared</w:t>
      </w:r>
    </w:p>
    <w:p>
      <w:r>
        <w:t>Trash</w:t>
      </w:r>
    </w:p>
    <w:p>
      <w:r>
        <w:t>Profile</w:t>
      </w:r>
    </w:p>
    <w:p>
      <w:r>
        <w:t>Settings</w:t>
      </w:r>
    </w:p>
    <w:p>
      <w:r>
        <w:t>Admin</w:t>
      </w:r>
    </w:p>
    <w:p>
      <w:r>
        <w:t>404/500</w:t>
      </w:r>
    </w:p>
    <w:p>
      <w:pPr>
        <w:pStyle w:val="Heading2"/>
      </w:pPr>
      <w:r>
        <w:t>8. Development Phases</w:t>
      </w:r>
    </w:p>
    <w:p>
      <w:r>
        <w:t>Phase 1: Authentication + Telegram integration</w:t>
      </w:r>
    </w:p>
    <w:p>
      <w:r>
        <w:t>Phase 2: Upload/Download + Metadata</w:t>
      </w:r>
    </w:p>
    <w:p>
      <w:r>
        <w:t>Phase 3: Folder management + Search</w:t>
      </w:r>
    </w:p>
    <w:p>
      <w:r>
        <w:t>Phase 4: Preview &amp; Streaming</w:t>
      </w:r>
    </w:p>
    <w:p>
      <w:r>
        <w:t>Phase 5: Sharing + Admin</w:t>
      </w:r>
    </w:p>
    <w:p>
      <w:r>
        <w:t>Phase 6: Optimization, Security, Testing, Deployment</w:t>
      </w:r>
    </w:p>
    <w:p>
      <w:pPr>
        <w:pStyle w:val="Heading2"/>
      </w:pPr>
      <w:r>
        <w:t>9. Future Roadmap</w:t>
      </w:r>
    </w:p>
    <w:p>
      <w:r>
        <w:t>AI Search</w:t>
      </w:r>
    </w:p>
    <w:p>
      <w:r>
        <w:t>OCR</w:t>
      </w:r>
    </w:p>
    <w:p>
      <w:r>
        <w:t>Version History</w:t>
      </w:r>
    </w:p>
    <w:p>
      <w:r>
        <w:t>Desktop Sync</w:t>
      </w:r>
    </w:p>
    <w:p>
      <w:r>
        <w:t>Android App</w:t>
      </w:r>
    </w:p>
    <w:p>
      <w:r>
        <w:t>iOS App</w:t>
      </w:r>
    </w:p>
    <w:p>
      <w:r>
        <w:t>WebDAV</w:t>
      </w:r>
    </w:p>
    <w:p>
      <w:r>
        <w:t>Offline 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